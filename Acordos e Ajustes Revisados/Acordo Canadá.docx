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ACORDO BILATERAL DE PREVIDÊNCIA SOCIAL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REPÚBLICA FEDERATIVA DO BRASIL E CANADÁ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DECRETO Nº 8.288, DE 24 DE JULHO DE 2014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Promulga o Acordo de Previdência Social entre a República Federativa do Brasil e o Canadá, assinado em 8 de agosto de 2011.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O PRESIDENTE DA REPÚBLICA, no uso da atribuição que lhe confere o art. 84, caput, inciso IV, da Constituição,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Acordo de Previdência Social entre a República Federativa do Brasil e o Canadá foi assinado em 8 de agosto de 2011;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Congresso Nacional aprovou o Acordo por meio do Decreto Legislativo;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Considerando que o Acordo entrou em vigor em 24 de julho de 2014;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DECRETA: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Art. 1º Fica promulgado o Acordo de Previdência Social entre a República Federativa do Brasil e o Canadá, assinado em 8 de agosto de 2011.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FUNDAMENTAÇÃO LEGAL DO ACORDO BRASIL-CANADÁ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Constituição Federal de 1988 Lei nº 8.213 de 23/07/1991 e alterações Emenda Constitucional nº 20 de 16/12/1998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Decreto nº 3.048 de 06/05/1999 e alterações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Acordo de Previdência Social entre Brasil e Canadá assinado em 08/08/2011 Ajuste Administrativo assinado em 06/09/2011 ---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OBJETIVOS DO ACORDO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Acordo Bilateral de Previdência Social firmado entre a República Federativa do Brasil e o Canadá tem por objetivo: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Ampliar a cobertura previdenciária aos trabalhadores vinculados aos regimes previdenciários dos dois países;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Evitar a bitributação em casos de deslocamento temporário de trabalhadores;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Garantir cobertura previdenciária em razão da idade, invalidez ou morte das pessoas;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Evitar a bitributação para pessoas que, em razão do trabalho por conta de outrem, tenham de se deslocar temporariamente entre os dois países.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 QUE É ACORDO INTERNACIONAL DE PREVIDÊNCIA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Acordo Internacional de Previdência Social é uma norma de caráter internacional, decidida em conjunto por dois ou mais países para harmonizar suas legislações nacionais relativas a benefícios previdenciários. O Acordo Internacional de Previdência Social firmado entre o Brasil e o Canadá garante cobertura previdenciária em razão da idade, invalidez ou morte das pessoas e evita a bitributação para pessoas que, em razão do trabalho por conta de outrem, tenham de se deslocar temporariamente entre esses países.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Os Organismos de Ligação são unidades designadas a efetuarem a comunicação entre os Países e garantem o cumprimento das solicitações formuladas no âmbito de cada Acordo. O organismo de ligação para o Acordo de Previdência Social entre o Brasil e o Canadá é: BRASIL: Agência da Previdência Social de Atendimento a Acordos Internacionais Brasília/APSAIBR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TOTALIZAÇÃO DOS PERÍODOS DE CONTRIBUIÇÃO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totalização dos períodos de contribuição, é a soma dos períodos de seguro, contribuição e/ou de emprego do outro País para a implementação das condições necessárias do direito ao benefício. EXEMPLO: Considere um trabalhador que tenha contribuído 12 anos no País A e 10 no País B. As legislações dos referidos Países preveem que, para o acesso à aposentadoria, são necessários: • No País A, 15 anos • No País B, 20 anos Nessas condições, mesmo que o trabalhador some um total de 22 anos de contribuições, não teria direito à aposentadoria em nenhum destes dois países, se não houvesse um Acordo. Com o Acordo e por meio da totalização dos períodos de contribuição, o trabalhador poderá requerer o benefício em qualquer dos dois Países.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BENEFÍCIOS PREVISTOS NO ACORDO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8.1. NO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Em relação ao Regime Geral de Previdência Social – RGPS e ao Regime Próprio de Previdência Social – RPPS (servidores públicos):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Aposentadoria por Idade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Aposentadoria por Invalidez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Pensão por Morte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8.2. NO CANADÁ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Mencionados: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na Lei da Proteção Social do Idoso e seus Regulamentos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no Plano de Pensão do Canadá e seus Regulamentos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APOSENTADORIA POR IDADE NO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aposentadoria por idade será devida ao requerente que completar 65 (sessenta e cinco) anos de idade, homem, ou 60 (sessenta) anos, mulher, uma vez cumprida a carência exigida segundo tabela progressiva, considerando a data da inscrição do segurado na Previdência Social brasileira. Atualmente a carência é de 180 meses. O valor da aposentadoria consistirá numa renda mensal correspondente a 70% (setenta por cento) do salário de benefício, mais 1% (um por cento) deste, por grupo de 12 contribuições, não podendo ultrapassar 100% (cem por cento) do salário de benefício.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APOSENTADORIA POR INVALIDEZ NO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incapacidade será atestada por exame médico pericial a cargo da Previdência Social, observado o disposto em legislação específica, e será devida ao segurado que, estando ou não em gozo de auxílio doença, for considerado incapaz e insusceptível de reabilitação para o exercício de atividade que garanta a subsistência. A carência exigida é de doze contribuições. A concessão de aposentadoria por invalidez dependerá da verificação da condição de incapacidade. O valor da aposentadoria por invalidez corresponderá a 100% (cem por cento) do valor do salário de benefício ou o valor do auxílio-doença quando estiver em gozo.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PENSÃO POR MORTE NO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 pensão por morte será devida ao conjunto de dependentes do segurado que falecer, aposentado ou não, a contar da data: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Do óbito, requerida até trinta dias depois deste;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Do requerimento, quando requerida após o prazo previsto no inciso anterior;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Da decisão judicial, no caso de morte presumida.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CERTIFICADO DE DESLOCAMENTO TEMPORÁRIO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Será fornecido ao empregado que esteja sujeito à legislação de um País e seja enviado para prestar serviço no outro País, para o mesmo empregador, um certificado de deslocamento temporário, para que a sua vinculação permaneça no Estado Parte de origem, enquanto este empregado estiver prestando serviço temporariamente no outro país acordante, por um período inicial de até 60 meses. 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REGRAS PARA DETERMINAR A LEGISLAÇÃO APLICÁVEL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Acordo estabelece as regras que permitem determinar a aplicação da legislação em cada caso: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Uma pessoa que trabalha no território de uma Parte, com relação a esse trabalho, estará sujeita exclusivamente à legislação dessa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Uma pessoa autônoma que resida no território de uma Parte, e que trabalhe por conta própria no território da outra Parte ou nos territórios de ambas as Partes, com relação a esse trabalho, só estará sujeita à legislação da primeira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Uma pessoa que trabalha por conta de outrem, em determinadas atividades, para uma empresa que tem sede em uma Parte, mas essa empresa destina o trabalhador a outra Parte, o trabalhador continua sujeito à legislação da primeira Parte durante um período máximo de 60 meses (Deslocamento temporário).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---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ONDE REQUERER OS BENEFÍCIOS PREVIDENCIÁRIOS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Residentes no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Agências da Previdência Social: O interessado poderá dirigir-se a qualquer Agência da Previdência Social (APS) no Brasil para formalizar o seu pedido, munido da documentação necessária, informando que se trata de solicitação no âmbito do Acordo Internacional Brasil/Canadá.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Agência da Previdência Social - Atendimento Acordos Internacionais - Brasília (APSAIBR)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W3 Sul SCRS, Quadra 502, Bloco B, Lotes 08 a 12, 1º Andar, CEP 70.330-520 Telefones: (61) 3433-7433 / 3433-7434 / 3433-7435 Fax: (61) 3433-7431 E-mail: apsai23001140@inss.gov.br Residentes no exterior: Poderão dirigir-se a quaisquer instituições responsáveis pela operacionalização dos sistemas previdenciários canadenses.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