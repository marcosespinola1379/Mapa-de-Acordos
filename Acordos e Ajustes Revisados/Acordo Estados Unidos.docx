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DE PREVIDÊNCIA SOCIAL ENTRE A REPÚBLICA FEDERATIVA DO BRASIL E OS ESTADOS UNIDOS DA AMÉRICA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Assinado em 2015 A República Federativa do Brasil e os Estados Unidos da América (doravante denominados "Partes"), desejando regulamentar suas relações em matéria de Previdência Social, acordam o seguinte: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 - 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1 - Definições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Para efeitos do presente Acordo: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"Legislação" refere-se às leis e regulamentos de seguro social de cada Parte;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"Instituição Competente" refere-se aos órgãos responsáveis pela aplicação da legislação de previdência social;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"Trabalhador" refere-se a qualquer pessoa sujeita à legislação de previdência social;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"Período de Seguro" refere-se a períodos de cobertura sob a legislação de previdência social.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2 - Âmbito de Aplicação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Este Acordo aplica-se à legislação de previdência social dos Estados Unidos e do Brasil, incluindo benefícios de Aposentadoria por Idade, invalidez e Pensão por Morte.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3 - Pessoas Abrangidas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Acordo aplica-se a cidadãos de ambos os países e seus familiares e dependentes.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II - DISPOSIÇÕES SOBRE A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4 - Legislação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Uma pessoa que trabalha no território de uma das Partes fica sujeita exclusivamente à legislação dessa Parte, salvo as exceções estabelecidas neste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5 - Deslocamento Temporário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Um trabalhador deslocado temporariamente permanece sujeito à legislação do país de origem durante o período máximo especificado no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6 - Exceções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Partes podem, de comum acordo, estabelecer exceções às regras gerais sobre legislação aplicável.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III - DISPOSIÇÕES SOBRE PRESTAÇÕES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7 - Totalização de Períodos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períodos de contribuição realizados em ambas as Partes serão totalizados para fins de determinação do direito a prestações.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8 - Cálculo das Prestações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montante das prestações será calculado de acordo com a legislação da Parte competente, levando em consideração os períodos de seguro realizados de acordo com a legislação da outra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9 - Direito a Prestações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períodos de contribuição realizados em ambas as Partes serão contabilizados de forma cumulativa para fins de determinação do direito a prestações de invalidez, Aposentadoria por Idade e de Pensão por Morte.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10 - Pensões de Pensão por Morte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prestações por morte serão concedidas de acordo com a legislação da Parte em cujo território o falecido estava filiado.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11 - Reembolso de Contribuições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Se uma pessoa não tiver direito a uma prestação continuada em uma Parte, a instituição competente dessa Parte reembolsará as contribuições realizadas.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III - DISPOSIÇÕES ADMINISTRATIVAS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12 - Cooperação Administrativa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autoridades e instituições competentes das duas Partes mantêm cooperação contínua e prestam assistência mútua na aplicação do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13 - Organismos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Para efeitos deste Acordo, os organismos de ligação são: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nos Estados Unidos: Social Security Administration (SSA);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no Brasil: Instituto Nacional do Seguro Social (INSS).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14 - Comunicação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comunicações entre as instituições das Partes podem ser feitas diretamente, utilizando as línguas oficialmente reconhecidas.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15 - Proteção de Dados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dados pessoais transmitidos serão protegidos de acordo com a legislação sobre proteção de dados de cada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IV - DISPOSIÇÕES FINAIS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16 - Transição de Direitos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Este Acordo não cria direito a prestações relativas a períodos anteriores à sua entrada em vigor.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17 - Resolução de Controvérsias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Qualquer controvérsia sobre a interpretação ou aplicação do Acordo será resolvida pelas autoridades competentes das duas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18 - Vigência e Denúncia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Este Acordo entrará em vigor no primeiro dia do mês seguinte àquele em que ambas as Partes notificarem que completaram os requisitos constitucionais necessários.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Este Acordo permanecerá em vigência por tempo indeterminado.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Qualquer Parte pode denunciar este Acordo mediante notificação por escrito, com efeitos a partir do primeiro dia do mês seguinte ao término de doze meses contados da data de recebimento da notificação.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Washington, em 2015, em dois originais nos idiomas português e inglês, sendo ambos os textos igualmente autênticos.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